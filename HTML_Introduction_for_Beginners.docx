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HTML Introduction for Beginners</w:t>
      </w:r>
    </w:p>
    <w:p>
      <w:pPr>
        <w:pStyle w:val="Heading1"/>
      </w:pPr>
      <w:r>
        <w:t>1. What is HTML?</w:t>
      </w:r>
    </w:p>
    <w:p>
      <w:r>
        <w:t>HTML stands for HyperText Markup Language. It is the standard language used to create websites and web pages.</w:t>
        <w:br/>
        <w:br/>
        <w:t>- HyperText means text with links. When you click a link and go to another page — that's hypertext.</w:t>
        <w:br/>
        <w:t>- Markup Language is a way to label content. It uses tags (like &lt;p&gt;, &lt;h1&gt;, etc.) to tell the browser how to display the content.</w:t>
        <w:br/>
        <w:br/>
        <w:t>Example:</w:t>
        <w:br/>
        <w:t>&lt;p&gt;This is a paragraph.&lt;/p&gt;</w:t>
        <w:br/>
        <w:t>This tells the browser: “Display this text as a paragraph.”</w:t>
        <w:br/>
      </w:r>
    </w:p>
    <w:p>
      <w:pPr>
        <w:pStyle w:val="Heading1"/>
      </w:pPr>
      <w:r>
        <w:t>2. Why Do We Use HTML?</w:t>
      </w:r>
    </w:p>
    <w:p>
      <w:r>
        <w:t>Every website you visit — Google, Facebook, YouTube — uses HTML to:</w:t>
        <w:br/>
        <w:t>- Display content (text, images, videos)</w:t>
        <w:br/>
        <w:t>- Organize layout (headers, sections, menus)</w:t>
        <w:br/>
        <w:t>- Link between pages (login, home, contact)</w:t>
        <w:br/>
        <w:br/>
        <w:t>Real-life Example: When you open a newspaper, you see headings, images, articles, and links to continue reading — websites do the same using HTML.</w:t>
        <w:br/>
      </w:r>
    </w:p>
    <w:p>
      <w:pPr>
        <w:pStyle w:val="Heading1"/>
      </w:pPr>
      <w:r>
        <w:t>3. History and Evolution of HTML</w:t>
      </w:r>
    </w:p>
    <w:p>
      <w:r>
        <w:t>HTML has evolved over the years to make websites more interactive, faster, and user-friendly.</w:t>
        <w:br/>
        <w:br/>
        <w:t>| Version  | Year Introduced | Key Highlights                  |</w:t>
        <w:br/>
        <w:t>|----------|------------------|----------------------------------|</w:t>
        <w:br/>
        <w:t>| HTML 1.0 | 1993             | Basic formatting: paragraphs, lists |</w:t>
        <w:br/>
        <w:t>| HTML 2.0 | 1995             | Forms, tables                    |</w:t>
        <w:br/>
        <w:t>| HTML 3.2 | 1997             | Scripting support                |</w:t>
        <w:br/>
        <w:t>| HTML 4.01| 1999             | Better formatting, CSS support  |</w:t>
        <w:br/>
        <w:t>| HTML5    | 2014             | Modern features: audio, video, responsive design, APIs |</w:t>
        <w:br/>
      </w:r>
    </w:p>
    <w:p>
      <w:pPr>
        <w:pStyle w:val="Heading1"/>
      </w:pPr>
      <w:r>
        <w:t>4. HTML5 Overview</w:t>
      </w:r>
    </w:p>
    <w:p>
      <w:r>
        <w:t>HTML5 is the latest version of HTML. It brought powerful improvements:</w:t>
        <w:br/>
        <w:br/>
        <w:t>New Semantic Tags:</w:t>
        <w:br/>
        <w:t>- &lt;header&gt;, &lt;nav&gt;, &lt;section&gt;, &lt;footer&gt;</w:t>
        <w:br/>
        <w:br/>
        <w:t>Supports Multimedia:</w:t>
        <w:br/>
        <w:t>- &lt;video&gt;, &lt;audio&gt;</w:t>
        <w:br/>
        <w:br/>
        <w:t>Example:</w:t>
        <w:br/>
        <w:t>&lt;video controls&gt;</w:t>
        <w:br/>
        <w:t xml:space="preserve">  &lt;source src="movie.mp4" type="video/mp4"&gt;</w:t>
        <w:br/>
        <w:t>&lt;/video&gt;</w:t>
        <w:br/>
        <w:br/>
        <w:t>Form Enhancements:</w:t>
        <w:br/>
        <w:t>- &lt;input type="email"&gt; validates email</w:t>
        <w:br/>
        <w:t>- &lt;input type="date"&gt; gives a date picker</w:t>
        <w:br/>
      </w:r>
    </w:p>
    <w:p>
      <w:pPr>
        <w:pStyle w:val="Heading1"/>
      </w:pPr>
      <w:r>
        <w:t>5. Setting Up Your Environment</w:t>
      </w:r>
    </w:p>
    <w:p>
      <w:r>
        <w:t>You don’t need anything complicated to start learning HTML.</w:t>
        <w:br/>
        <w:br/>
        <w:t>What You Need:</w:t>
        <w:br/>
        <w:t>1. A Text Editor (Notepad, Notepad++, or Visual Studio Code)</w:t>
        <w:br/>
        <w:t>2. A Web Browser (Chrome, Firefox, Edge, Safari)</w:t>
        <w:br/>
        <w:br/>
        <w:t>How to Start:</w:t>
        <w:br/>
        <w:t>1. Open your text editor</w:t>
        <w:br/>
        <w:t>2. Write HTML code</w:t>
        <w:br/>
        <w:t>3. Save the file as index.html</w:t>
        <w:br/>
        <w:t>4. Open it in a browser</w:t>
        <w:br/>
        <w:br/>
        <w:t>Sample HTML File:</w:t>
        <w:br/>
        <w:t>&lt;!DOCTYPE html&gt;</w:t>
        <w:br/>
        <w:t>&lt;html&gt;</w:t>
        <w:br/>
        <w:t>&lt;head&gt;</w:t>
        <w:br/>
        <w:t xml:space="preserve">  &lt;title&gt;My First Web Page&lt;/title&gt;</w:t>
        <w:br/>
        <w:t>&lt;/head&gt;</w:t>
        <w:br/>
        <w:t>&lt;body&gt;</w:t>
        <w:br/>
        <w:t xml:space="preserve">  &lt;h1&gt;Welcome to My Website&lt;/h1&gt;</w:t>
        <w:br/>
        <w:t xml:space="preserve">  &lt;p&gt;Hello, I am learning HTML!&lt;/p&gt;</w:t>
        <w:br/>
        <w:t>&lt;/body&gt;</w:t>
        <w:br/>
        <w:t>&lt;/html&gt;</w:t>
        <w:br/>
      </w:r>
    </w:p>
    <w:p>
      <w:pPr>
        <w:pStyle w:val="Heading1"/>
      </w:pPr>
      <w:r>
        <w:t>6. How Browsers Interpret HTML</w:t>
      </w:r>
    </w:p>
    <w:p>
      <w:r>
        <w:t>When you open an .html file in a browser:</w:t>
        <w:br/>
        <w:br/>
        <w:t>Behind the Scenes:</w:t>
        <w:br/>
        <w:t>1. The browser reads your HTML code.</w:t>
        <w:br/>
        <w:t>2. It builds the page structure.</w:t>
        <w:br/>
        <w:t>3. It renders the content visually.</w:t>
        <w:br/>
        <w:br/>
        <w:t>Example:</w:t>
        <w:br/>
        <w:t>&lt;h1&gt;Welcome&lt;/h1&gt;</w:t>
        <w:br/>
        <w:t>&lt;p&gt;This is an example.&lt;/p&gt;</w:t>
        <w:br/>
      </w:r>
    </w:p>
    <w:p>
      <w:pPr>
        <w:pStyle w:val="Heading1"/>
      </w:pPr>
      <w:r>
        <w:t>Summary for Non-Technical Readers</w:t>
      </w:r>
    </w:p>
    <w:p>
      <w:r>
        <w:t>| Concept | Meaning in Simple Words |</w:t>
        <w:br/>
        <w:t>|---------|--------------------------|</w:t>
        <w:br/>
        <w:t>| HTML    | A language that builds websites |</w:t>
        <w:br/>
        <w:t>| Tag     | A keyword in angled brackets like &lt;p&gt; that tells the browser what to do |</w:t>
        <w:br/>
        <w:t>| Browser | A software like Chrome or Firefox that shows websites |</w:t>
        <w:br/>
        <w:t>| HTML5   | The latest version with new features |</w:t>
        <w:br/>
        <w:t>| Editor  | A tool where you write your website content |</w:t>
        <w:br/>
      </w:r>
    </w:p>
    <w:p>
      <w:pPr>
        <w:pStyle w:val="Heading1"/>
      </w:pPr>
      <w:r>
        <w:t>Real-Life Example: A Personal Profile Page</w:t>
      </w:r>
    </w:p>
    <w:p>
      <w:r>
        <w:t>&lt;!DOCTYPE html&gt;</w:t>
        <w:br/>
        <w:t>&lt;html&gt;</w:t>
        <w:br/>
        <w:t>&lt;head&gt;</w:t>
        <w:br/>
        <w:t xml:space="preserve">  &lt;title&gt;About Me&lt;/title&gt;</w:t>
        <w:br/>
        <w:t>&lt;/head&gt;</w:t>
        <w:br/>
        <w:t>&lt;body&gt;</w:t>
        <w:br/>
        <w:t xml:space="preserve">  &lt;h1&gt;Hi, I’m Madhu&lt;/h1&gt;</w:t>
        <w:br/>
        <w:t xml:space="preserve">  &lt;p&gt;I love coding, learning, and creating websites.&lt;/p&gt;</w:t>
        <w:br/>
        <w:t xml:space="preserve">  &lt;img src="https://via.placeholder.com/150" alt="My photo"&gt;</w:t>
        <w:br/>
        <w:t xml:space="preserve">  &lt;h2&gt;Contact Me&lt;/h2&gt;</w:t>
        <w:br/>
        <w:t xml:space="preserve">  &lt;p&gt;Email: madhu@example.com&lt;/p&gt;</w:t>
        <w:br/>
        <w:t>&lt;/body&gt;</w:t>
        <w:br/>
        <w:t>&lt;/html&gt;</w:t>
        <w:br/>
      </w:r>
    </w:p>
    <w:p>
      <w:pPr>
        <w:pStyle w:val="Heading1"/>
      </w:pPr>
      <w:r>
        <w:t>Final Tips for Beginners</w:t>
      </w:r>
    </w:p>
    <w:p>
      <w:r>
        <w:t>- HTML is not a programming language. It does not perform logic — it just describes how content appears.</w:t>
        <w:br/>
        <w:t>- Learn it step by step: structure (HTML), style (CSS), behavior (JavaScript).</w:t>
        <w:br/>
        <w:t>- Practice by building small pages: About Me, Hobbies, Portfolio.</w:t>
        <w:br/>
        <w:t>- Use free platforms like CodePen or JSFiddle to try HTML online.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